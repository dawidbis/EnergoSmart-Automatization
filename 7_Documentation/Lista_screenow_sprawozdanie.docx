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EnergoSmart - zrzuty ekranu do sprawozdania</w:t>
      </w:r>
    </w:p>
    <w:p>
      <w:r>
        <w:t>Lista zrzutow ekranu potwierdzajacych, ze caly pipeline dziala end-to-end. Zrob screeny wedlug listy i przeslij je (np. spakowane w ZIP) - zloze z nich dokumentacje pokazowa projektu. Sugerowane nazwy plikow ustawia kolejnosc.</w:t>
      </w:r>
    </w:p>
    <w:p>
      <w:r>
        <w:t>Wskazowka: rob zrzuty calego okna/strony, tak by widoczne byly tytuly i statusy (zielone OK, nazwy flow, wartosci). Dane wrazliwe (email, tenant) mozesz zamazac.</w:t>
      </w:r>
    </w:p>
    <w:p>
      <w:pPr>
        <w:pStyle w:val="Heading1"/>
      </w:pPr>
      <w:r>
        <w:t>A. Warstwa lokalna (Python / dane)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Zrzut (co pokazac)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Gdzie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Nazwa pliku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install.bat zakonczony: 'Installation complete!'</w:t>
            </w:r>
          </w:p>
        </w:tc>
        <w:tc>
          <w:tcPr>
            <w:tcW w:type="dxa" w:w="2160"/>
          </w:tcPr>
          <w:p>
            <w:r>
              <w:t>okno install.bat (lub demo.bat krok 1)</w:t>
            </w:r>
          </w:p>
        </w:tc>
        <w:tc>
          <w:tcPr>
            <w:tcW w:type="dxa" w:w="2160"/>
          </w:tcPr>
          <w:p>
            <w:r>
              <w:t>01_install_ok.png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demo.bat - podsumowanie pelnego przebiegu</w:t>
            </w:r>
          </w:p>
        </w:tc>
        <w:tc>
          <w:tcPr>
            <w:tcW w:type="dxa" w:w="2160"/>
          </w:tcPr>
          <w:p>
            <w:r>
              <w:t>okno demo.bat na koncu</w:t>
            </w:r>
          </w:p>
        </w:tc>
        <w:tc>
          <w:tcPr>
            <w:tcW w:type="dxa" w:w="2160"/>
          </w:tcPr>
          <w:p>
            <w:r>
              <w:t>02_demo.png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Statystyki bazy: 'Inserted N records' + anomalie</w:t>
            </w:r>
          </w:p>
        </w:tc>
        <w:tc>
          <w:tcPr>
            <w:tcW w:type="dxa" w:w="2160"/>
          </w:tcPr>
          <w:p>
            <w:r>
              <w:t>run_local_pipeline.bat</w:t>
            </w:r>
          </w:p>
        </w:tc>
        <w:tc>
          <w:tcPr>
            <w:tcW w:type="dxa" w:w="2160"/>
          </w:tcPr>
          <w:p>
            <w:r>
              <w:t>03_baza_stats.png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Testy: '5 passed' (zielone)</w:t>
            </w:r>
          </w:p>
        </w:tc>
        <w:tc>
          <w:tcPr>
            <w:tcW w:type="dxa" w:w="2160"/>
          </w:tcPr>
          <w:p>
            <w:r>
              <w:t>run_tests.bat</w:t>
            </w:r>
          </w:p>
        </w:tc>
        <w:tc>
          <w:tcPr>
            <w:tcW w:type="dxa" w:w="2160"/>
          </w:tcPr>
          <w:p>
            <w:r>
              <w:t>04_pytest.png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CI zielone (lint + test)</w:t>
            </w:r>
          </w:p>
        </w:tc>
        <w:tc>
          <w:tcPr>
            <w:tcW w:type="dxa" w:w="2160"/>
          </w:tcPr>
          <w:p>
            <w:r>
              <w:t>GitHub -&gt; Actions -&gt; ostatni run</w:t>
            </w:r>
          </w:p>
        </w:tc>
        <w:tc>
          <w:tcPr>
            <w:tcW w:type="dxa" w:w="2160"/>
          </w:tcPr>
          <w:p>
            <w:r>
              <w:t>05_ci_green.png</w:t>
            </w:r>
          </w:p>
        </w:tc>
      </w:tr>
    </w:tbl>
    <w:p>
      <w:pPr>
        <w:pStyle w:val="Heading1"/>
      </w:pPr>
      <w:r>
        <w:t>B. Intake + AI (Power Platform)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Zrzut (co pokazac)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Gdzie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Nazwa pliku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Zawartosc rozwiazania (flows, tabela, aplikacja)</w:t>
            </w:r>
          </w:p>
        </w:tc>
        <w:tc>
          <w:tcPr>
            <w:tcW w:type="dxa" w:w="2160"/>
          </w:tcPr>
          <w:p>
            <w:r>
              <w:t>make.powerapps.com -&gt; Solutions -&gt; EnergoSmart</w:t>
            </w:r>
          </w:p>
        </w:tc>
        <w:tc>
          <w:tcPr>
            <w:tcW w:type="dxa" w:w="2160"/>
          </w:tcPr>
          <w:p>
            <w:r>
              <w:t>06_solution.png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Tabela Readings z wierszami (rozne statusy)</w:t>
            </w:r>
          </w:p>
        </w:tc>
        <w:tc>
          <w:tcPr>
            <w:tcW w:type="dxa" w:w="2160"/>
          </w:tcPr>
          <w:p>
            <w:r>
              <w:t>Dataverse -&gt; Tables -&gt; Readings -&gt; dane</w:t>
            </w:r>
          </w:p>
        </w:tc>
        <w:tc>
          <w:tcPr>
            <w:tcW w:type="dxa" w:w="2160"/>
          </w:tcPr>
          <w:p>
            <w:r>
              <w:t>07_dataverse_readings.png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Model AI Builder: 99%, Published</w:t>
            </w:r>
          </w:p>
        </w:tc>
        <w:tc>
          <w:tcPr>
            <w:tcW w:type="dxa" w:w="2160"/>
          </w:tcPr>
          <w:p>
            <w:r>
              <w:t>AI Builder -&gt; model -&gt; szczegoly</w:t>
            </w:r>
          </w:p>
        </w:tc>
        <w:tc>
          <w:tcPr>
            <w:tcW w:type="dxa" w:w="2160"/>
          </w:tcPr>
          <w:p>
            <w:r>
              <w:t>08_ai_builder.png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Cloud Flow 1 - widok z galeziami Green/Yellow/Red</w:t>
            </w:r>
          </w:p>
        </w:tc>
        <w:tc>
          <w:tcPr>
            <w:tcW w:type="dxa" w:w="2160"/>
          </w:tcPr>
          <w:p>
            <w:r>
              <w:t>edytor Flow 1</w:t>
            </w:r>
          </w:p>
        </w:tc>
        <w:tc>
          <w:tcPr>
            <w:tcW w:type="dxa" w:w="2160"/>
          </w:tcPr>
          <w:p>
            <w:r>
              <w:t>09_flow1_overview.png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Cloud Flow 1 - udane uruchomienie</w:t>
            </w:r>
          </w:p>
        </w:tc>
        <w:tc>
          <w:tcPr>
            <w:tcW w:type="dxa" w:w="2160"/>
          </w:tcPr>
          <w:p>
            <w:r>
              <w:t>Flow 1 -&gt; Run history -&gt; zielony run</w:t>
            </w:r>
          </w:p>
        </w:tc>
        <w:tc>
          <w:tcPr>
            <w:tcW w:type="dxa" w:w="2160"/>
          </w:tcPr>
          <w:p>
            <w:r>
              <w:t>10_flow1_run.png</w:t>
            </w:r>
          </w:p>
        </w:tc>
      </w:tr>
    </w:tbl>
    <w:p>
      <w:pPr>
        <w:pStyle w:val="Heading1"/>
      </w:pPr>
      <w:r>
        <w:t>C. Human-in-the-loop (Power Apps)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Zrzut (co pokazac)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Gdzie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Nazwa pliku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Kolejka 'Pending Review'</w:t>
            </w:r>
          </w:p>
        </w:tc>
        <w:tc>
          <w:tcPr>
            <w:tcW w:type="dxa" w:w="2160"/>
          </w:tcPr>
          <w:p>
            <w:r>
              <w:t>aplikacja Weryfikacja -&gt; lista</w:t>
            </w:r>
          </w:p>
        </w:tc>
        <w:tc>
          <w:tcPr>
            <w:tcW w:type="dxa" w:w="2160"/>
          </w:tcPr>
          <w:p>
            <w:r>
              <w:t>11_app_queue.png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Formularz: pola AI + przyciski Akceptuj/Odrzuc</w:t>
            </w:r>
          </w:p>
        </w:tc>
        <w:tc>
          <w:tcPr>
            <w:tcW w:type="dxa" w:w="2160"/>
          </w:tcPr>
          <w:p>
            <w:r>
              <w:t>aplikacja -&gt; otwarty rekord</w:t>
            </w:r>
          </w:p>
        </w:tc>
        <w:tc>
          <w:tcPr>
            <w:tcW w:type="dxa" w:w="2160"/>
          </w:tcPr>
          <w:p>
            <w:r>
              <w:t>12_app_form.png</w:t>
            </w:r>
          </w:p>
        </w:tc>
      </w:tr>
    </w:tbl>
    <w:p>
      <w:pPr>
        <w:pStyle w:val="Heading1"/>
      </w:pPr>
      <w:r>
        <w:t>D. Most RPA (Flow 2 + PAD)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Zrzut (co pokazac)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Gdzie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Nazwa pliku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Flow 2 - trigger: Added or Modified, Readings, Organization</w:t>
            </w:r>
          </w:p>
        </w:tc>
        <w:tc>
          <w:tcPr>
            <w:tcW w:type="dxa" w:w="2160"/>
          </w:tcPr>
          <w:p>
            <w:r>
              <w:t>Flow 2 -&gt; trigger</w:t>
            </w:r>
          </w:p>
        </w:tc>
        <w:tc>
          <w:tcPr>
            <w:tcW w:type="dxa" w:w="2160"/>
          </w:tcPr>
          <w:p>
            <w:r>
              <w:t>13_flow2_trigger.png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Flow 2 - udany run (krok PAD OK, status -&gt; Synced)</w:t>
            </w:r>
          </w:p>
        </w:tc>
        <w:tc>
          <w:tcPr>
            <w:tcW w:type="dxa" w:w="2160"/>
          </w:tcPr>
          <w:p>
            <w:r>
              <w:t>Flow 2 -&gt; Run history</w:t>
            </w:r>
          </w:p>
        </w:tc>
        <w:tc>
          <w:tcPr>
            <w:tcW w:type="dxa" w:w="2160"/>
          </w:tcPr>
          <w:p>
            <w:r>
              <w:t>14_flow2_run.png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PAD - desktop flow (Open SQL / Execute SQL)</w:t>
            </w:r>
          </w:p>
        </w:tc>
        <w:tc>
          <w:tcPr>
            <w:tcW w:type="dxa" w:w="2160"/>
          </w:tcPr>
          <w:p>
            <w:r>
              <w:t>Power Automate Desktop -&gt; PAD_UpdateSQLDatabase</w:t>
            </w:r>
          </w:p>
        </w:tc>
        <w:tc>
          <w:tcPr>
            <w:tcW w:type="dxa" w:w="2160"/>
          </w:tcPr>
          <w:p>
            <w:r>
              <w:t>15_pad_flow.png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RPA-synced rows &gt; 0 (dowod zapisu lokalnego)</w:t>
            </w:r>
          </w:p>
        </w:tc>
        <w:tc>
          <w:tcPr>
            <w:tcW w:type="dxa" w:w="2160"/>
          </w:tcPr>
          <w:p>
            <w:r>
              <w:t>healthcheck.bat lub monitor</w:t>
            </w:r>
          </w:p>
        </w:tc>
        <w:tc>
          <w:tcPr>
            <w:tcW w:type="dxa" w:w="2160"/>
          </w:tcPr>
          <w:p>
            <w:r>
              <w:t>16_healthcheck.png</w:t>
            </w:r>
          </w:p>
        </w:tc>
      </w:tr>
    </w:tbl>
    <w:p>
      <w:pPr>
        <w:pStyle w:val="Heading1"/>
      </w:pPr>
      <w:r>
        <w:t>E. Monitor (dokumentacja dzialania)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Zrzut (co pokazac)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Gdzie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Nazwa pliku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Dashboard: magazyn + historia uruchomien (OK/ERR/RUNNING)</w:t>
            </w:r>
          </w:p>
        </w:tc>
        <w:tc>
          <w:tcPr>
            <w:tcW w:type="dxa" w:w="2160"/>
          </w:tcPr>
          <w:p>
            <w:r>
              <w:t>monitor.bat</w:t>
            </w:r>
          </w:p>
        </w:tc>
        <w:tc>
          <w:tcPr>
            <w:tcW w:type="dxa" w:w="2160"/>
          </w:tcPr>
          <w:p>
            <w:r>
              <w:t>17_monitor.png</w:t>
            </w:r>
          </w:p>
        </w:tc>
      </w:tr>
    </w:tbl>
    <w:p>
      <w:pPr>
        <w:pStyle w:val="Heading1"/>
      </w:pPr>
      <w:r>
        <w:t>F. Power BI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Zrzut (co pokazac)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Gdzie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Nazwa pliku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Strona 'Na zywo' (Dataverse): kolejka, statusy, confidence</w:t>
            </w:r>
          </w:p>
        </w:tc>
        <w:tc>
          <w:tcPr>
            <w:tcW w:type="dxa" w:w="2160"/>
          </w:tcPr>
          <w:p>
            <w:r>
              <w:t>Power BI -&gt; strona 1</w:t>
            </w:r>
          </w:p>
        </w:tc>
        <w:tc>
          <w:tcPr>
            <w:tcW w:type="dxa" w:w="2160"/>
          </w:tcPr>
          <w:p>
            <w:r>
              <w:t>18_powerbi_live.png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Strona 'Cala firma' (SQLite): zuzycie/sektor, trend, YoY</w:t>
            </w:r>
          </w:p>
        </w:tc>
        <w:tc>
          <w:tcPr>
            <w:tcW w:type="dxa" w:w="2160"/>
          </w:tcPr>
          <w:p>
            <w:r>
              <w:t>Power BI -&gt; strona 2</w:t>
            </w:r>
          </w:p>
        </w:tc>
        <w:tc>
          <w:tcPr>
            <w:tcW w:type="dxa" w:w="2160"/>
          </w:tcPr>
          <w:p>
            <w:r>
              <w:t>19_powerbi_company.png</w:t>
            </w:r>
          </w:p>
        </w:tc>
      </w:tr>
    </w:tbl>
    <w:p/>
    <w:p>
      <w:r>
        <w:t>Po przeslaniu kompletu zloze sprawozdanie: opis architektury + zrzuty + wnioski.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